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Imported heading</w:t>
      </w:r>
    </w:p>
    <w:p>
      <w:pPr>
        <w:pStyle w:val="CustomInherited"/>
      </w:pPr>
      <w:r>
        <w:t>inherited formatting</w:t>
      </w:r>
    </w:p>
    <w:p>
      <w:r>
        <w:t xml:space="preserve">H2O </w:t>
      </w:r>
      <w:r>
        <w:rPr>
          <w:vertAlign w:val="subscript"/>
        </w:rPr>
        <w:t>sub</w:t>
      </w:r>
    </w:p>
    <w:p>
      <w:pPr>
        <w:pStyle w:val="ListBullet"/>
      </w:pPr>
      <w:r>
        <w:t>Bullet item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merged heading</w:t>
            </w:r>
          </w:p>
        </w:tc>
      </w:tr>
      <w:tr>
        <w:tc>
          <w:tcPr>
            <w:tcW w:type="dxa" w:w="4320"/>
          </w:tcPr>
          <w:p>
            <w:r>
              <w:t>left</w:t>
            </w:r>
          </w:p>
        </w:tc>
        <w:tc>
          <w:tcPr>
            <w:tcW w:type="dxa" w:w="4320"/>
          </w:tcPr>
          <w:p>
            <w:r>
              <w:t>right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Inherited">
    <w:name w:val="CustomInherited"/>
    <w:basedOn w:val="Normal"/>
    <w:rPr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producer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